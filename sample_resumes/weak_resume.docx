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rahul_cool_boy2002@gmail.com</w:t>
      </w:r>
    </w:p>
    <w:p>
      <w:r>
        <w:t>RAHUL PATIL</w:t>
      </w:r>
    </w:p>
    <w:p>
      <w:r>
        <w:t>I am a hard-working and passionate fresher and a team player seeking a challenging position in a reputed company where I can use my skills.</w:t>
      </w:r>
    </w:p>
    <w:p>
      <w:r>
        <w:t>EDUCATION</w:t>
      </w:r>
    </w:p>
    <w:p>
      <w:r>
        <w:t>B.E. Computer, Pune University, 2024</w:t>
      </w:r>
    </w:p>
    <w:p>
      <w:r>
        <w:t>EXPERIENCE</w:t>
      </w:r>
    </w:p>
    <w:p>
      <w:pPr>
        <w:pStyle w:val="ListBullet"/>
      </w:pPr>
      <w:r>
        <w:t>Responsible for managing the college website</w:t>
      </w:r>
    </w:p>
    <w:p>
      <w:pPr>
        <w:pStyle w:val="ListBullet"/>
      </w:pPr>
      <w:r>
        <w:t>Worked on a project about attendance</w:t>
      </w:r>
    </w:p>
    <w:p>
      <w:pPr>
        <w:pStyle w:val="ListBullet"/>
      </w:pPr>
      <w:r>
        <w:t>Helped with testing of the software and did many tasks</w:t>
      </w:r>
    </w:p>
    <w:p>
      <w:pPr>
        <w:pStyle w:val="ListBullet"/>
      </w:pPr>
      <w:r>
        <w:t>I was involved in making reports for my teacher and I learned a lot about teamwork and many other things that are useful for my career and future growth in the industry as a whole</w:t>
      </w:r>
    </w:p>
    <w:p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Programming</w:t>
            </w:r>
          </w:p>
        </w:tc>
        <w:tc>
          <w:tcPr>
            <w:tcW w:type="dxa" w:w="4320"/>
          </w:tcPr>
          <w:p>
            <w:r>
              <w:t>C, Java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MS Office, Good communication skills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